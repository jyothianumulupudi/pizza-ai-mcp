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16F" w:rsidRDefault="005956CA">
      <w:pPr>
        <w:pStyle w:val="Heading1"/>
      </w:pPr>
      <w:r>
        <w:t>Mission: Make Pizza AI-Ready</w:t>
      </w:r>
    </w:p>
    <w:p w:rsidR="008C516F" w:rsidRDefault="008C516F"/>
    <w:p w:rsidR="008C516F" w:rsidRPr="005956CA" w:rsidRDefault="003C7274">
      <w:pPr>
        <w:rPr>
          <w:b/>
        </w:rPr>
      </w:pPr>
      <w:r w:rsidRPr="005956CA">
        <w:rPr>
          <w:b/>
        </w:rPr>
        <w:t xml:space="preserve">Project </w:t>
      </w:r>
      <w:proofErr w:type="gramStart"/>
      <w:r w:rsidRPr="005956CA">
        <w:rPr>
          <w:b/>
        </w:rPr>
        <w:t>Overview</w:t>
      </w:r>
      <w:r w:rsidR="005956CA">
        <w:rPr>
          <w:b/>
        </w:rPr>
        <w:t xml:space="preserve"> </w:t>
      </w:r>
      <w:r w:rsidR="005956CA" w:rsidRPr="005956CA">
        <w:rPr>
          <w:b/>
        </w:rPr>
        <w:t>:</w:t>
      </w:r>
      <w:proofErr w:type="gramEnd"/>
    </w:p>
    <w:p w:rsidR="008C516F" w:rsidRDefault="003C7274">
      <w:r>
        <w:t xml:space="preserve">This project demonstrates how a traditional OpenAPI-based pizza ordering system can be made AI-ready so that it can be consumed by AI agents instead of only human </w:t>
      </w:r>
      <w:r>
        <w:t>users.</w:t>
      </w:r>
    </w:p>
    <w:p w:rsidR="008C516F" w:rsidRDefault="008C516F"/>
    <w:p w:rsidR="008C516F" w:rsidRPr="005956CA" w:rsidRDefault="003C7274">
      <w:pPr>
        <w:rPr>
          <w:b/>
        </w:rPr>
      </w:pPr>
      <w:r w:rsidRPr="005956CA">
        <w:rPr>
          <w:b/>
        </w:rPr>
        <w:t xml:space="preserve">Problem </w:t>
      </w:r>
      <w:proofErr w:type="gramStart"/>
      <w:r w:rsidRPr="005956CA">
        <w:rPr>
          <w:b/>
        </w:rPr>
        <w:t>Statement</w:t>
      </w:r>
      <w:r w:rsidR="005956CA">
        <w:rPr>
          <w:b/>
        </w:rPr>
        <w:t xml:space="preserve"> </w:t>
      </w:r>
      <w:r w:rsidR="005956CA" w:rsidRPr="005956CA">
        <w:rPr>
          <w:b/>
        </w:rPr>
        <w:t>:</w:t>
      </w:r>
      <w:proofErr w:type="gramEnd"/>
    </w:p>
    <w:p w:rsidR="008C516F" w:rsidRDefault="003C7274">
      <w:r>
        <w:t>AI agents such as ChatGPT and Copilot are becoming the new interface layer. Traditional applications are not designed for AI agents. The goal is to make pizza APIs discoverable and usable by AI agents using MCP-style, tool-driv</w:t>
      </w:r>
      <w:r>
        <w:t>en APIs.</w:t>
      </w:r>
    </w:p>
    <w:p w:rsidR="008C516F" w:rsidRDefault="008C516F"/>
    <w:p w:rsidR="008C516F" w:rsidRPr="005956CA" w:rsidRDefault="003C7274">
      <w:pPr>
        <w:rPr>
          <w:b/>
        </w:rPr>
      </w:pPr>
      <w:r w:rsidRPr="005956CA">
        <w:rPr>
          <w:b/>
        </w:rPr>
        <w:t xml:space="preserve">Solution </w:t>
      </w:r>
      <w:proofErr w:type="gramStart"/>
      <w:r w:rsidRPr="005956CA">
        <w:rPr>
          <w:b/>
        </w:rPr>
        <w:t>Architecture</w:t>
      </w:r>
      <w:r w:rsidR="005956CA" w:rsidRPr="005956CA">
        <w:rPr>
          <w:b/>
        </w:rPr>
        <w:t xml:space="preserve"> :</w:t>
      </w:r>
      <w:proofErr w:type="gramEnd"/>
    </w:p>
    <w:p w:rsidR="008C516F" w:rsidRDefault="003C7274">
      <w:r>
        <w:t xml:space="preserve">User / AI Agent → AI-Ready API → Order Processing → Structured Response → Agent Coordination       </w:t>
      </w:r>
    </w:p>
    <w:p w:rsidR="008C516F" w:rsidRDefault="003C7274">
      <w:r>
        <w:rPr>
          <w:noProof/>
        </w:rPr>
        <w:drawing>
          <wp:inline distT="0" distB="0" distL="0" distR="0">
            <wp:extent cx="3236848" cy="2632203"/>
            <wp:effectExtent l="19050" t="0" r="165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240814" cy="2635428"/>
                    </a:xfrm>
                    <a:prstGeom prst="rect">
                      <a:avLst/>
                    </a:prstGeom>
                    <a:noFill/>
                    <a:ln w="9525">
                      <a:noFill/>
                      <a:miter lim="800000"/>
                      <a:headEnd/>
                      <a:tailEnd/>
                    </a:ln>
                  </pic:spPr>
                </pic:pic>
              </a:graphicData>
            </a:graphic>
          </wp:inline>
        </w:drawing>
      </w:r>
    </w:p>
    <w:p w:rsidR="008C516F" w:rsidRPr="005956CA" w:rsidRDefault="003C7274">
      <w:pPr>
        <w:rPr>
          <w:b/>
        </w:rPr>
      </w:pPr>
      <w:r w:rsidRPr="005956CA">
        <w:rPr>
          <w:b/>
        </w:rPr>
        <w:t xml:space="preserve">Core </w:t>
      </w:r>
      <w:proofErr w:type="gramStart"/>
      <w:r w:rsidRPr="005956CA">
        <w:rPr>
          <w:b/>
        </w:rPr>
        <w:t>Components</w:t>
      </w:r>
      <w:r w:rsidR="005956CA" w:rsidRPr="005956CA">
        <w:rPr>
          <w:b/>
        </w:rPr>
        <w:t xml:space="preserve"> :</w:t>
      </w:r>
      <w:proofErr w:type="gramEnd"/>
    </w:p>
    <w:p w:rsidR="008C516F" w:rsidRDefault="003C7274">
      <w:r>
        <w:t>- server.py: AI-ready backend using FastAPI</w:t>
      </w:r>
    </w:p>
    <w:p w:rsidR="008C516F" w:rsidRDefault="003C7274">
      <w:r>
        <w:t>- ordering_agent.py: Handles natural language pizza ordering</w:t>
      </w:r>
    </w:p>
    <w:p w:rsidR="008C516F" w:rsidRDefault="003C7274">
      <w:r>
        <w:t>- s</w:t>
      </w:r>
      <w:r>
        <w:t xml:space="preserve">cheduling_agent.py: Demonstrates agent-to-agent </w:t>
      </w:r>
      <w:proofErr w:type="gramStart"/>
      <w:r>
        <w:t>coordination(</w:t>
      </w:r>
      <w:proofErr w:type="gramEnd"/>
      <w:r>
        <w:t>A2A)</w:t>
      </w:r>
    </w:p>
    <w:p w:rsidR="008C516F" w:rsidRDefault="003C7274">
      <w:r>
        <w:lastRenderedPageBreak/>
        <w:t>- app.py: Streamlit UI for demo purposes</w:t>
      </w:r>
    </w:p>
    <w:p w:rsidR="008C516F" w:rsidRDefault="008C516F"/>
    <w:p w:rsidR="008C516F" w:rsidRPr="005956CA" w:rsidRDefault="003C7274">
      <w:pPr>
        <w:rPr>
          <w:b/>
        </w:rPr>
      </w:pPr>
      <w:r w:rsidRPr="005956CA">
        <w:rPr>
          <w:b/>
        </w:rPr>
        <w:t xml:space="preserve">Pricing </w:t>
      </w:r>
      <w:proofErr w:type="gramStart"/>
      <w:r w:rsidRPr="005956CA">
        <w:rPr>
          <w:b/>
        </w:rPr>
        <w:t>Logic</w:t>
      </w:r>
      <w:r w:rsidR="005956CA" w:rsidRPr="005956CA">
        <w:rPr>
          <w:b/>
        </w:rPr>
        <w:t xml:space="preserve"> :</w:t>
      </w:r>
      <w:proofErr w:type="gramEnd"/>
    </w:p>
    <w:p w:rsidR="008C516F" w:rsidRDefault="003C7274">
      <w:r>
        <w:t>Pricing is calculated on the backend using size-based multipliers.</w:t>
      </w:r>
    </w:p>
    <w:p w:rsidR="008C516F" w:rsidRDefault="003C7274">
      <w:r>
        <w:t>Final Price = Base Price × Size Multiplier</w:t>
      </w:r>
    </w:p>
    <w:p w:rsidR="008C516F" w:rsidRPr="005956CA" w:rsidRDefault="003C7274">
      <w:pPr>
        <w:rPr>
          <w:b/>
        </w:rPr>
      </w:pPr>
      <w:r w:rsidRPr="005956CA">
        <w:rPr>
          <w:b/>
        </w:rPr>
        <w:t xml:space="preserve">Setup </w:t>
      </w:r>
      <w:proofErr w:type="gramStart"/>
      <w:r w:rsidRPr="005956CA">
        <w:rPr>
          <w:b/>
        </w:rPr>
        <w:t>Instructions</w:t>
      </w:r>
      <w:r w:rsidR="005956CA" w:rsidRPr="005956CA">
        <w:rPr>
          <w:b/>
        </w:rPr>
        <w:t xml:space="preserve"> :</w:t>
      </w:r>
      <w:proofErr w:type="gramEnd"/>
    </w:p>
    <w:p w:rsidR="008C516F" w:rsidRDefault="003C7274">
      <w:r>
        <w:t>1. Install dependencies</w:t>
      </w:r>
    </w:p>
    <w:p w:rsidR="008C516F" w:rsidRDefault="003C7274">
      <w:r>
        <w:t xml:space="preserve">2. Run </w:t>
      </w:r>
      <w:r>
        <w:t>backend server</w:t>
      </w:r>
    </w:p>
    <w:p w:rsidR="008C516F" w:rsidRDefault="003C7274">
      <w:r>
        <w:t>3. Run UI</w:t>
      </w:r>
    </w:p>
    <w:p w:rsidR="008C516F" w:rsidRPr="005956CA" w:rsidRDefault="003C7274">
      <w:pPr>
        <w:rPr>
          <w:b/>
        </w:rPr>
      </w:pPr>
      <w:proofErr w:type="gramStart"/>
      <w:r w:rsidRPr="005956CA">
        <w:rPr>
          <w:b/>
        </w:rPr>
        <w:t>Conclusion</w:t>
      </w:r>
      <w:r w:rsidR="005956CA" w:rsidRPr="005956CA">
        <w:rPr>
          <w:b/>
        </w:rPr>
        <w:t xml:space="preserve"> :</w:t>
      </w:r>
      <w:proofErr w:type="gramEnd"/>
    </w:p>
    <w:p w:rsidR="008C516F" w:rsidRDefault="003C7274">
      <w:r>
        <w:t>This project focuses on AI-agent compatibility, clean architecture, and protocol-driven design rather than complex backend systems.</w:t>
      </w:r>
    </w:p>
    <w:p w:rsidR="008C516F" w:rsidRDefault="008C516F"/>
    <w:sectPr w:rsidR="008C516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useFELayout/>
  </w:compat>
  <w:rsids>
    <w:rsidRoot w:val="00B47730"/>
    <w:rsid w:val="00034616"/>
    <w:rsid w:val="0006063C"/>
    <w:rsid w:val="0015074B"/>
    <w:rsid w:val="0029639D"/>
    <w:rsid w:val="00326F90"/>
    <w:rsid w:val="003C7274"/>
    <w:rsid w:val="005956CA"/>
    <w:rsid w:val="008C516F"/>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C72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274"/>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Pages>
  <Words>177</Words>
  <Characters>1009</Characters>
  <Application>Microsoft Office Word</Application>
  <DocSecurity>0</DocSecurity>
  <Lines>8</Lines>
  <Paragraphs>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Mission: Make Pizza AI-Ready</vt:lpstr>
    </vt:vector>
  </TitlesOfParts>
  <Manager/>
  <Company/>
  <LinksUpToDate>false</LinksUpToDate>
  <CharactersWithSpaces>1184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2025-12-27T11:54:00Z</dcterms:modified>
  <cp:category/>
</cp:coreProperties>
</file>